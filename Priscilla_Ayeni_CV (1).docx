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Curriculum Vitae</w:t>
      </w:r>
    </w:p>
    <w:p>
      <w:r>
        <w:t>Name: Priscilla Ayeni</w:t>
      </w:r>
    </w:p>
    <w:p>
      <w:r>
        <w:t>Phone: +234 801 234 5678</w:t>
      </w:r>
    </w:p>
    <w:p>
      <w:r>
        <w:t>Email: priscilla.ayeni@email.com</w:t>
      </w:r>
    </w:p>
    <w:p>
      <w:r>
        <w:t>LinkedIn: linkedin.com/in/priscillaayeni</w:t>
      </w:r>
    </w:p>
    <w:p>
      <w:r>
        <w:t>Location: Lagos, Nigeria</w:t>
      </w:r>
    </w:p>
    <w:p>
      <w:pPr>
        <w:pStyle w:val="Heading2"/>
      </w:pPr>
      <w:r>
        <w:t>Professional Summary</w:t>
      </w:r>
    </w:p>
    <w:p>
      <w:r>
        <w:t>A highly motivated and detail-oriented Business and Customer Service Professional with over 3 years of experience in administrative support, client relations, and operations management. Skilled in handling high-volume tasks with accuracy, delivering outstanding customer service, and supporting organizational efficiency. Strong communicator, problem solver, and fast learner, with proven ability to thrive in dynamic, team-oriented environments.</w:t>
      </w:r>
    </w:p>
    <w:p>
      <w:pPr>
        <w:pStyle w:val="Heading2"/>
      </w:pPr>
      <w:r>
        <w:t>Core Skills</w:t>
      </w:r>
    </w:p>
    <w:p>
      <w:pPr>
        <w:pStyle w:val="ListBullet"/>
      </w:pPr>
      <w:r>
        <w:t>Administrative Support &amp; Office Management</w:t>
      </w:r>
    </w:p>
    <w:p>
      <w:pPr>
        <w:pStyle w:val="ListBullet"/>
      </w:pPr>
      <w:r>
        <w:t>Customer Relationship Management (CRM)</w:t>
      </w:r>
    </w:p>
    <w:p>
      <w:pPr>
        <w:pStyle w:val="ListBullet"/>
      </w:pPr>
      <w:r>
        <w:t>Effective Communication &amp; Interpersonal Skills</w:t>
      </w:r>
    </w:p>
    <w:p>
      <w:pPr>
        <w:pStyle w:val="ListBullet"/>
      </w:pPr>
      <w:r>
        <w:t>Problem-Solving &amp; Conflict Resolution</w:t>
      </w:r>
    </w:p>
    <w:p>
      <w:pPr>
        <w:pStyle w:val="ListBullet"/>
      </w:pPr>
      <w:r>
        <w:t>Time Management &amp; Multitasking</w:t>
      </w:r>
    </w:p>
    <w:p>
      <w:pPr>
        <w:pStyle w:val="ListBullet"/>
      </w:pPr>
      <w:r>
        <w:t>Microsoft Office Suite (Word, Excel, PowerPoint)</w:t>
      </w:r>
    </w:p>
    <w:p>
      <w:pPr>
        <w:pStyle w:val="ListBullet"/>
      </w:pPr>
      <w:r>
        <w:t>Data Entry &amp; Report Preparation</w:t>
      </w:r>
    </w:p>
    <w:p>
      <w:pPr>
        <w:pStyle w:val="ListBullet"/>
      </w:pPr>
      <w:r>
        <w:t>Team Collaboration &amp; Leadership</w:t>
      </w:r>
    </w:p>
    <w:p>
      <w:pPr>
        <w:pStyle w:val="Heading2"/>
      </w:pPr>
      <w:r>
        <w:t>Professional Experience</w:t>
      </w:r>
    </w:p>
    <w:p>
      <w:r>
        <w:t>Administrative &amp; Customer Service Officer – EliteTresses, Lagos</w:t>
      </w:r>
    </w:p>
    <w:p>
      <w:r>
        <w:t>June 2021 – Present</w:t>
      </w:r>
    </w:p>
    <w:p>
      <w:pPr>
        <w:pStyle w:val="ListBullet"/>
      </w:pPr>
      <w:r>
        <w:t>Provided administrative support, including scheduling, document preparation, and data management.</w:t>
      </w:r>
    </w:p>
    <w:p>
      <w:pPr>
        <w:pStyle w:val="ListBullet"/>
      </w:pPr>
      <w:r>
        <w:t>Managed customer inquiries, complaints, and service requests, achieving a 95% customer satisfaction rating.</w:t>
      </w:r>
    </w:p>
    <w:p>
      <w:pPr>
        <w:pStyle w:val="ListBullet"/>
      </w:pPr>
      <w:r>
        <w:t>Supported sales team by maintaining accurate customer records and ensuring smooth order processing.</w:t>
      </w:r>
    </w:p>
    <w:p>
      <w:pPr>
        <w:pStyle w:val="ListBullet"/>
      </w:pPr>
      <w:r>
        <w:t>Coordinated with management to improve internal workflow, reducing turnaround time by 20%.</w:t>
      </w:r>
    </w:p>
    <w:p>
      <w:r>
        <w:t>Front Desk / Office Assistant – Gracefield Enterprises, Lagos</w:t>
      </w:r>
    </w:p>
    <w:p>
      <w:r>
        <w:t>Jan 2019 – May 2021</w:t>
      </w:r>
    </w:p>
    <w:p>
      <w:pPr>
        <w:pStyle w:val="ListBullet"/>
      </w:pPr>
      <w:r>
        <w:t>Welcomed and assisted visitors, ensuring a professional and friendly first point of contact.</w:t>
      </w:r>
    </w:p>
    <w:p>
      <w:pPr>
        <w:pStyle w:val="ListBullet"/>
      </w:pPr>
      <w:r>
        <w:t>Handled phone calls, emails, and correspondence efficiently.</w:t>
      </w:r>
    </w:p>
    <w:p>
      <w:pPr>
        <w:pStyle w:val="ListBullet"/>
      </w:pPr>
      <w:r>
        <w:t>Maintained filing systems, both digital and physical, improving information retrieval speed.</w:t>
      </w:r>
    </w:p>
    <w:p>
      <w:pPr>
        <w:pStyle w:val="ListBullet"/>
      </w:pPr>
      <w:r>
        <w:t>Assisted with event coordination and company presentations.</w:t>
      </w:r>
    </w:p>
    <w:p>
      <w:pPr>
        <w:pStyle w:val="Heading2"/>
      </w:pPr>
      <w:r>
        <w:t>Education</w:t>
      </w:r>
    </w:p>
    <w:p>
      <w:r>
        <w:t>B.Sc. in Business Administration – University of Lagos, Nigeria</w:t>
      </w:r>
    </w:p>
    <w:p>
      <w:r>
        <w:t>2014 – 2018</w:t>
      </w:r>
    </w:p>
    <w:p>
      <w:r>
        <w:t>Graduated with Second Class Upper Division (2:1)</w:t>
      </w:r>
    </w:p>
    <w:p>
      <w:r>
        <w:t>Key Courses: Human Resource Management, Business Communication, Organizational Behaviour, Marketing Principles</w:t>
      </w:r>
    </w:p>
    <w:p>
      <w:pPr>
        <w:pStyle w:val="Heading2"/>
      </w:pPr>
      <w:r>
        <w:t>Certifications &amp; Training</w:t>
      </w:r>
    </w:p>
    <w:p>
      <w:pPr>
        <w:pStyle w:val="ListBullet"/>
      </w:pPr>
      <w:r>
        <w:t>Customer Service &amp; Relationship Management – Alison Online (2022)</w:t>
      </w:r>
    </w:p>
    <w:p>
      <w:pPr>
        <w:pStyle w:val="ListBullet"/>
      </w:pPr>
      <w:r>
        <w:t>Microsoft Office Specialist (MOS) – Lagos Digital Skills Institute (2021)</w:t>
      </w:r>
    </w:p>
    <w:p>
      <w:pPr>
        <w:pStyle w:val="ListBullet"/>
      </w:pPr>
      <w:r>
        <w:t>Business Communication Skills – Coursera (2020)</w:t>
      </w:r>
    </w:p>
    <w:p>
      <w:pPr>
        <w:pStyle w:val="Heading2"/>
      </w:pPr>
      <w:r>
        <w:t>Achievements &amp; Awards</w:t>
      </w:r>
    </w:p>
    <w:p>
      <w:pPr>
        <w:pStyle w:val="ListBullet"/>
      </w:pPr>
      <w:r>
        <w:t>Awarded Employee of the Month (EliteTresses, Dec 2022) for outstanding customer support and efficiency.</w:t>
      </w:r>
    </w:p>
    <w:p>
      <w:pPr>
        <w:pStyle w:val="ListBullet"/>
      </w:pPr>
      <w:r>
        <w:t>Spearheaded an internal project to digitize client records, reducing paper usage by 30%.</w:t>
      </w:r>
    </w:p>
    <w:p>
      <w:pPr>
        <w:pStyle w:val="ListBullet"/>
      </w:pPr>
      <w:r>
        <w:t>Recognized for excellent communication skills during annual performance reviews (2021 &amp; 2022).</w:t>
      </w:r>
    </w:p>
    <w:p>
      <w:pPr>
        <w:pStyle w:val="Heading2"/>
      </w:pPr>
      <w:r>
        <w:t>References</w:t>
      </w:r>
    </w:p>
    <w:p>
      <w:r>
        <w:t>Available on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